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CDA82" w14:textId="0B008103" w:rsidR="001A45CB" w:rsidRPr="00E91254" w:rsidRDefault="00000000">
      <w:pPr>
        <w:pStyle w:val="Ttulo"/>
        <w:rPr>
          <w:lang w:val="es-ES"/>
        </w:rPr>
      </w:pPr>
      <w:r w:rsidRPr="00E91254">
        <w:rPr>
          <w:lang w:val="es-ES"/>
        </w:rPr>
        <w:t>Manual de Usuario:</w:t>
      </w:r>
      <w:r w:rsidR="00E91254">
        <w:rPr>
          <w:lang w:val="es-ES"/>
        </w:rPr>
        <w:t xml:space="preserve"> Proyecto JavaScript</w:t>
      </w:r>
    </w:p>
    <w:p w14:paraId="29877AEE" w14:textId="77777777" w:rsidR="001A45CB" w:rsidRPr="00E91254" w:rsidRDefault="00000000">
      <w:pPr>
        <w:pStyle w:val="Ttulo1"/>
        <w:rPr>
          <w:lang w:val="es-ES"/>
        </w:rPr>
      </w:pPr>
      <w:r w:rsidRPr="00E91254">
        <w:rPr>
          <w:lang w:val="es-ES"/>
        </w:rPr>
        <w:t>Índice</w:t>
      </w:r>
    </w:p>
    <w:p w14:paraId="4D83BDCC" w14:textId="732F3E9D" w:rsidR="001A45CB" w:rsidRPr="00E91254" w:rsidRDefault="00000000" w:rsidP="00E91254">
      <w:pPr>
        <w:rPr>
          <w:lang w:val="es-ES"/>
        </w:rPr>
      </w:pPr>
      <w:r w:rsidRPr="00E91254">
        <w:rPr>
          <w:lang w:val="es-ES"/>
        </w:rPr>
        <w:t>1. Introducción</w:t>
      </w:r>
      <w:r w:rsidRPr="00E91254">
        <w:rPr>
          <w:lang w:val="es-ES"/>
        </w:rPr>
        <w:br/>
      </w:r>
      <w:r w:rsidR="00E91254">
        <w:rPr>
          <w:lang w:val="es-ES"/>
        </w:rPr>
        <w:t>2</w:t>
      </w:r>
      <w:r w:rsidRPr="00E91254">
        <w:rPr>
          <w:lang w:val="es-ES"/>
        </w:rPr>
        <w:t>. Uso de la aplicación</w:t>
      </w:r>
    </w:p>
    <w:p w14:paraId="521523EF" w14:textId="34193EC6" w:rsidR="001A45CB" w:rsidRPr="00E91254" w:rsidRDefault="00000000">
      <w:pPr>
        <w:pStyle w:val="Ttulo1"/>
        <w:rPr>
          <w:lang w:val="es-ES"/>
        </w:rPr>
      </w:pPr>
      <w:r w:rsidRPr="00E91254">
        <w:rPr>
          <w:lang w:val="es-ES"/>
        </w:rPr>
        <w:t>1. Introducci</w:t>
      </w:r>
      <w:r w:rsidR="00E91254">
        <w:rPr>
          <w:lang w:val="es-ES"/>
        </w:rPr>
        <w:t>ón</w:t>
      </w:r>
    </w:p>
    <w:p w14:paraId="10106616" w14:textId="6141C8DC" w:rsidR="001A45CB" w:rsidRPr="00E91254" w:rsidRDefault="00E91254">
      <w:pPr>
        <w:rPr>
          <w:lang w:val="es-ES"/>
        </w:rPr>
      </w:pPr>
      <w:r>
        <w:rPr>
          <w:lang w:val="es-ES"/>
        </w:rPr>
        <w:t xml:space="preserve">Este proyecto se basa en un videojuego de combate por turnos, creado a partir de las herramientas de </w:t>
      </w:r>
      <w:r w:rsidR="00642A59">
        <w:rPr>
          <w:lang w:val="es-ES"/>
        </w:rPr>
        <w:t>desarrollo:</w:t>
      </w:r>
      <w:r>
        <w:rPr>
          <w:lang w:val="es-ES"/>
        </w:rPr>
        <w:t xml:space="preserve"> </w:t>
      </w:r>
      <w:proofErr w:type="spellStart"/>
      <w:r>
        <w:rPr>
          <w:lang w:val="es-ES"/>
        </w:rPr>
        <w:t>html</w:t>
      </w:r>
      <w:proofErr w:type="spellEnd"/>
      <w:r>
        <w:rPr>
          <w:lang w:val="es-ES"/>
        </w:rPr>
        <w:t xml:space="preserve">, </w:t>
      </w:r>
      <w:proofErr w:type="spellStart"/>
      <w:r>
        <w:rPr>
          <w:lang w:val="es-ES"/>
        </w:rPr>
        <w:t>css</w:t>
      </w:r>
      <w:proofErr w:type="spellEnd"/>
      <w:r>
        <w:rPr>
          <w:lang w:val="es-ES"/>
        </w:rPr>
        <w:t xml:space="preserve"> y </w:t>
      </w:r>
      <w:proofErr w:type="spellStart"/>
      <w:r>
        <w:rPr>
          <w:lang w:val="es-ES"/>
        </w:rPr>
        <w:t>javascript</w:t>
      </w:r>
      <w:proofErr w:type="spellEnd"/>
      <w:r>
        <w:rPr>
          <w:lang w:val="es-ES"/>
        </w:rPr>
        <w:t>.</w:t>
      </w:r>
      <w:r w:rsidR="00000000" w:rsidRPr="00E91254">
        <w:rPr>
          <w:lang w:val="es-ES"/>
        </w:rPr>
        <w:br/>
      </w:r>
      <w:r w:rsidR="00000000" w:rsidRPr="00E91254">
        <w:rPr>
          <w:lang w:val="es-ES"/>
        </w:rPr>
        <w:br/>
      </w:r>
      <w:r>
        <w:rPr>
          <w:lang w:val="es-ES"/>
        </w:rPr>
        <w:t xml:space="preserve">Este manual esta dedicado a que el usuario sepa </w:t>
      </w:r>
      <w:r w:rsidR="00642A59">
        <w:rPr>
          <w:lang w:val="es-ES"/>
        </w:rPr>
        <w:t>cómo</w:t>
      </w:r>
      <w:r>
        <w:rPr>
          <w:lang w:val="es-ES"/>
        </w:rPr>
        <w:t xml:space="preserve"> funciona nuestro juego y facilitar cualquier pregunta o problema.</w:t>
      </w:r>
    </w:p>
    <w:p w14:paraId="150880D1" w14:textId="77777777" w:rsidR="001A45CB" w:rsidRPr="00E91254" w:rsidRDefault="00000000">
      <w:pPr>
        <w:pStyle w:val="Ttulo1"/>
        <w:rPr>
          <w:lang w:val="es-ES"/>
        </w:rPr>
      </w:pPr>
      <w:r w:rsidRPr="00E91254">
        <w:rPr>
          <w:lang w:val="es-ES"/>
        </w:rPr>
        <w:t>5. Uso de la aplicación</w:t>
      </w:r>
    </w:p>
    <w:p w14:paraId="6795E6A6" w14:textId="72308550" w:rsidR="001A45CB" w:rsidRDefault="00E91254">
      <w:pPr>
        <w:rPr>
          <w:lang w:val="es-ES"/>
        </w:rPr>
      </w:pPr>
      <w:r>
        <w:rPr>
          <w:lang w:val="es-ES"/>
        </w:rPr>
        <w:t xml:space="preserve">Vamos a ir paso a paso visitando todas las posibles interacciones con nuestro juego y explicando brevemente </w:t>
      </w:r>
      <w:r w:rsidR="00642A59">
        <w:rPr>
          <w:lang w:val="es-ES"/>
        </w:rPr>
        <w:t>cómo</w:t>
      </w:r>
      <w:r>
        <w:rPr>
          <w:lang w:val="es-ES"/>
        </w:rPr>
        <w:t xml:space="preserve"> funcionan.</w:t>
      </w:r>
    </w:p>
    <w:p w14:paraId="204B7668" w14:textId="3C8B3A6C" w:rsidR="00E91254" w:rsidRDefault="00E91254" w:rsidP="00E91254">
      <w:pPr>
        <w:rPr>
          <w:lang w:val="es-ES"/>
        </w:rPr>
      </w:pPr>
      <w:r>
        <w:rPr>
          <w:lang w:val="es-ES"/>
        </w:rPr>
        <w:t xml:space="preserve">1-Pagina de inicio: </w:t>
      </w:r>
    </w:p>
    <w:p w14:paraId="3A3195E7" w14:textId="0E2B49EC" w:rsidR="00973F48" w:rsidRDefault="00973F48" w:rsidP="00E91254">
      <w:pPr>
        <w:rPr>
          <w:lang w:val="es-ES"/>
        </w:rPr>
      </w:pPr>
      <w:r w:rsidRPr="00973F48">
        <w:rPr>
          <w:lang w:val="es-ES"/>
        </w:rPr>
        <w:drawing>
          <wp:inline distT="0" distB="0" distL="0" distR="0" wp14:anchorId="2DBF8F3E" wp14:editId="187F6D78">
            <wp:extent cx="5486400" cy="3085465"/>
            <wp:effectExtent l="0" t="0" r="0" b="635"/>
            <wp:docPr id="791031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31445" name=""/>
                    <pic:cNvPicPr/>
                  </pic:nvPicPr>
                  <pic:blipFill>
                    <a:blip r:embed="rId6"/>
                    <a:stretch>
                      <a:fillRect/>
                    </a:stretch>
                  </pic:blipFill>
                  <pic:spPr>
                    <a:xfrm>
                      <a:off x="0" y="0"/>
                      <a:ext cx="5486400" cy="3085465"/>
                    </a:xfrm>
                    <a:prstGeom prst="rect">
                      <a:avLst/>
                    </a:prstGeom>
                  </pic:spPr>
                </pic:pic>
              </a:graphicData>
            </a:graphic>
          </wp:inline>
        </w:drawing>
      </w:r>
    </w:p>
    <w:p w14:paraId="2918C528" w14:textId="77777777" w:rsidR="00973F48" w:rsidRDefault="00973F48" w:rsidP="00E91254">
      <w:pPr>
        <w:rPr>
          <w:lang w:val="es-ES"/>
        </w:rPr>
      </w:pPr>
    </w:p>
    <w:p w14:paraId="4D720EB3" w14:textId="506FF6EA" w:rsidR="00973F48" w:rsidRDefault="00973F48" w:rsidP="00E91254">
      <w:pPr>
        <w:rPr>
          <w:lang w:val="es-ES"/>
        </w:rPr>
      </w:pPr>
      <w:r>
        <w:rPr>
          <w:lang w:val="es-ES"/>
        </w:rPr>
        <w:t>Botones del menú:</w:t>
      </w:r>
    </w:p>
    <w:p w14:paraId="75867F98" w14:textId="0511636C" w:rsidR="00973F48" w:rsidRDefault="00973F48" w:rsidP="00973F48">
      <w:pPr>
        <w:pStyle w:val="Prrafodelista"/>
        <w:numPr>
          <w:ilvl w:val="0"/>
          <w:numId w:val="13"/>
        </w:numPr>
        <w:rPr>
          <w:lang w:val="es-ES"/>
        </w:rPr>
      </w:pPr>
      <w:r>
        <w:rPr>
          <w:lang w:val="es-ES"/>
        </w:rPr>
        <w:lastRenderedPageBreak/>
        <w:t>Continuar partida: Si tienes una partida anteriormente creada vuelve al estado donde dejaste la partida, si no tienes ninguna partida te devuelve un mensaje de que crees una partida nueva.</w:t>
      </w:r>
    </w:p>
    <w:p w14:paraId="4381CF1F" w14:textId="3E274F13" w:rsidR="00973F48" w:rsidRDefault="00973F48" w:rsidP="00973F48">
      <w:pPr>
        <w:pStyle w:val="Prrafodelista"/>
        <w:numPr>
          <w:ilvl w:val="0"/>
          <w:numId w:val="13"/>
        </w:numPr>
        <w:rPr>
          <w:lang w:val="es-ES"/>
        </w:rPr>
      </w:pPr>
      <w:r>
        <w:rPr>
          <w:lang w:val="es-ES"/>
        </w:rPr>
        <w:t>Nueva partida: Si tienes una partida anteriormente creada te devuelve un mensaje de que le borres primero para poder crear otra, si no tienes ninguna creada empieza la creación del personaje para la nueva partida.</w:t>
      </w:r>
    </w:p>
    <w:p w14:paraId="415FF18E" w14:textId="62ED66BD" w:rsidR="00973F48" w:rsidRDefault="00973F48" w:rsidP="00973F48">
      <w:pPr>
        <w:pStyle w:val="Prrafodelista"/>
        <w:numPr>
          <w:ilvl w:val="0"/>
          <w:numId w:val="13"/>
        </w:numPr>
        <w:rPr>
          <w:lang w:val="es-ES"/>
        </w:rPr>
      </w:pPr>
      <w:r>
        <w:rPr>
          <w:lang w:val="es-ES"/>
        </w:rPr>
        <w:t>Borrar partida: Cuando tienes una partida anteriormente creada te borra los datos de esa partida para poder empezar otra de nuevo.</w:t>
      </w:r>
    </w:p>
    <w:p w14:paraId="6CD5E271" w14:textId="77777777" w:rsidR="00973F48" w:rsidRDefault="00973F48" w:rsidP="00973F48">
      <w:pPr>
        <w:rPr>
          <w:lang w:val="es-ES"/>
        </w:rPr>
      </w:pPr>
    </w:p>
    <w:p w14:paraId="56BEBC82" w14:textId="4E59C4D7" w:rsidR="00973F48" w:rsidRDefault="00973F48" w:rsidP="00973F48">
      <w:pPr>
        <w:rPr>
          <w:lang w:val="es-ES"/>
        </w:rPr>
      </w:pPr>
      <w:r>
        <w:rPr>
          <w:lang w:val="es-ES"/>
        </w:rPr>
        <w:t xml:space="preserve">2-Creacion del personaje: </w:t>
      </w:r>
    </w:p>
    <w:p w14:paraId="32FA12EE" w14:textId="68C0FD41" w:rsidR="00973F48" w:rsidRDefault="00973F48" w:rsidP="00973F48">
      <w:pPr>
        <w:rPr>
          <w:lang w:val="es-ES"/>
        </w:rPr>
      </w:pPr>
      <w:r w:rsidRPr="00973F48">
        <w:rPr>
          <w:noProof/>
          <w:lang w:val="es-ES"/>
        </w:rPr>
        <w:drawing>
          <wp:inline distT="0" distB="0" distL="0" distR="0" wp14:anchorId="2A7B27D3" wp14:editId="28DE0BE6">
            <wp:extent cx="5486400" cy="3086100"/>
            <wp:effectExtent l="0" t="0" r="0" b="0"/>
            <wp:docPr id="1645381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9E4EE95" w14:textId="77777777" w:rsidR="00973F48" w:rsidRDefault="00973F48" w:rsidP="00973F48">
      <w:pPr>
        <w:rPr>
          <w:lang w:val="es-ES"/>
        </w:rPr>
      </w:pPr>
    </w:p>
    <w:p w14:paraId="3716F58E" w14:textId="5D8E8736" w:rsidR="00973F48" w:rsidRDefault="00973F48" w:rsidP="00973F48">
      <w:pPr>
        <w:rPr>
          <w:lang w:val="es-ES"/>
        </w:rPr>
      </w:pPr>
      <w:r>
        <w:rPr>
          <w:lang w:val="es-ES"/>
        </w:rPr>
        <w:t xml:space="preserve">Interacción: </w:t>
      </w:r>
    </w:p>
    <w:p w14:paraId="732EEAD0" w14:textId="5BEF3C4E" w:rsidR="00973F48" w:rsidRDefault="00973F48" w:rsidP="00973F48">
      <w:pPr>
        <w:rPr>
          <w:lang w:val="es-ES"/>
        </w:rPr>
      </w:pPr>
      <w:r>
        <w:rPr>
          <w:lang w:val="es-ES"/>
        </w:rPr>
        <w:t>Esta es la pantalla para crear tu personaje, los atributos son el nombre la apariencia que te hace elegir y las fotos de los lados va a ser la apariencia que tengas.</w:t>
      </w:r>
    </w:p>
    <w:p w14:paraId="2A50E5E0" w14:textId="2A782403" w:rsidR="00973F48" w:rsidRDefault="00973F48" w:rsidP="00973F48">
      <w:pPr>
        <w:rPr>
          <w:lang w:val="es-ES"/>
        </w:rPr>
      </w:pPr>
      <w:r>
        <w:rPr>
          <w:lang w:val="es-ES"/>
        </w:rPr>
        <w:t>Después las estadísticas que podrás distribuir 10 puntos en total y ninguna de las tres opciones puede ser menor a uno. Si no cumple con los requisitos pondrá un mensaje significativo y no te dejará crear el personaje.</w:t>
      </w:r>
    </w:p>
    <w:p w14:paraId="76DA635C" w14:textId="0636054F" w:rsidR="00973F48" w:rsidRDefault="00973F48" w:rsidP="00973F48">
      <w:pPr>
        <w:rPr>
          <w:lang w:val="es-ES"/>
        </w:rPr>
      </w:pPr>
      <w:r>
        <w:rPr>
          <w:lang w:val="es-ES"/>
        </w:rPr>
        <w:t>Una vez todo puesto correctamente le daremos a crear personaje y nos dirigirá al lobby.</w:t>
      </w:r>
    </w:p>
    <w:p w14:paraId="1310907B" w14:textId="77777777" w:rsidR="00973F48" w:rsidRDefault="00973F48" w:rsidP="00973F48">
      <w:pPr>
        <w:rPr>
          <w:lang w:val="es-ES"/>
        </w:rPr>
      </w:pPr>
    </w:p>
    <w:p w14:paraId="3990E01B" w14:textId="3BF732FE" w:rsidR="00973F48" w:rsidRDefault="00973F48" w:rsidP="00973F48">
      <w:pPr>
        <w:rPr>
          <w:lang w:val="es-ES"/>
        </w:rPr>
      </w:pPr>
      <w:r>
        <w:rPr>
          <w:lang w:val="es-ES"/>
        </w:rPr>
        <w:t xml:space="preserve">3-Lobby: </w:t>
      </w:r>
    </w:p>
    <w:p w14:paraId="6E7D4C02" w14:textId="412D5705" w:rsidR="00973F48" w:rsidRDefault="00973F48" w:rsidP="00973F48">
      <w:pPr>
        <w:rPr>
          <w:lang w:val="es-ES"/>
        </w:rPr>
      </w:pPr>
      <w:r>
        <w:rPr>
          <w:noProof/>
        </w:rPr>
        <w:lastRenderedPageBreak/>
        <w:drawing>
          <wp:inline distT="0" distB="0" distL="0" distR="0" wp14:anchorId="32CEF137" wp14:editId="51BEC2E7">
            <wp:extent cx="5486400" cy="3086100"/>
            <wp:effectExtent l="0" t="0" r="0" b="0"/>
            <wp:docPr id="4448420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9EFDE31" w14:textId="77777777" w:rsidR="00973F48" w:rsidRDefault="00973F48" w:rsidP="00973F48">
      <w:pPr>
        <w:rPr>
          <w:lang w:val="es-ES"/>
        </w:rPr>
      </w:pPr>
    </w:p>
    <w:p w14:paraId="356AC49A" w14:textId="6C5C378F" w:rsidR="00973F48" w:rsidRDefault="00973F48" w:rsidP="00973F48">
      <w:pPr>
        <w:rPr>
          <w:lang w:val="es-ES"/>
        </w:rPr>
      </w:pPr>
      <w:r>
        <w:rPr>
          <w:lang w:val="es-ES"/>
        </w:rPr>
        <w:t>Interacción:</w:t>
      </w:r>
    </w:p>
    <w:p w14:paraId="414A589D" w14:textId="07C5C1C1" w:rsidR="00973F48" w:rsidRDefault="00973F48" w:rsidP="00973F48">
      <w:pPr>
        <w:rPr>
          <w:lang w:val="es-ES"/>
        </w:rPr>
      </w:pPr>
      <w:r>
        <w:rPr>
          <w:lang w:val="es-ES"/>
        </w:rPr>
        <w:t>Esta pantalla es super importante ya que es donde esta toda la importancia del juego.</w:t>
      </w:r>
    </w:p>
    <w:p w14:paraId="3D70179E" w14:textId="3619FD02" w:rsidR="00973F48" w:rsidRDefault="00973F48" w:rsidP="00973F48">
      <w:pPr>
        <w:rPr>
          <w:lang w:val="es-ES"/>
        </w:rPr>
      </w:pPr>
      <w:r>
        <w:rPr>
          <w:lang w:val="es-ES"/>
        </w:rPr>
        <w:t xml:space="preserve">En primer </w:t>
      </w:r>
      <w:r w:rsidR="00695D88">
        <w:rPr>
          <w:lang w:val="es-ES"/>
        </w:rPr>
        <w:t>lugar,</w:t>
      </w:r>
      <w:r>
        <w:rPr>
          <w:lang w:val="es-ES"/>
        </w:rPr>
        <w:t xml:space="preserve"> podemos observar que se ha guardado correctamente la apariencia de nuestro personaje junto a su nombre y estadísticas.</w:t>
      </w:r>
    </w:p>
    <w:p w14:paraId="08EA829E" w14:textId="2F8B906C" w:rsidR="00973F48" w:rsidRDefault="00973F48" w:rsidP="00973F48">
      <w:pPr>
        <w:rPr>
          <w:lang w:val="es-ES"/>
        </w:rPr>
      </w:pPr>
      <w:r>
        <w:rPr>
          <w:lang w:val="es-ES"/>
        </w:rPr>
        <w:t xml:space="preserve">En segundo </w:t>
      </w:r>
      <w:r w:rsidR="00695D88">
        <w:rPr>
          <w:lang w:val="es-ES"/>
        </w:rPr>
        <w:t>lugar,</w:t>
      </w:r>
      <w:r>
        <w:rPr>
          <w:lang w:val="es-ES"/>
        </w:rPr>
        <w:t xml:space="preserve"> hablemos del menú de opciones: </w:t>
      </w:r>
    </w:p>
    <w:p w14:paraId="118A1D7C" w14:textId="0961C442" w:rsidR="00973F48" w:rsidRDefault="00973F48" w:rsidP="00973F48">
      <w:pPr>
        <w:pStyle w:val="Prrafodelista"/>
        <w:numPr>
          <w:ilvl w:val="0"/>
          <w:numId w:val="14"/>
        </w:numPr>
        <w:rPr>
          <w:lang w:val="es-ES"/>
        </w:rPr>
      </w:pPr>
      <w:r>
        <w:rPr>
          <w:lang w:val="es-ES"/>
        </w:rPr>
        <w:t>Ir a la tienda: Este botón te lleva a la tienda del juego.</w:t>
      </w:r>
    </w:p>
    <w:p w14:paraId="15C94095" w14:textId="7CE7EC8D" w:rsidR="00973F48" w:rsidRDefault="00973F48" w:rsidP="00973F48">
      <w:pPr>
        <w:pStyle w:val="Prrafodelista"/>
        <w:numPr>
          <w:ilvl w:val="0"/>
          <w:numId w:val="14"/>
        </w:numPr>
        <w:rPr>
          <w:lang w:val="es-ES"/>
        </w:rPr>
      </w:pPr>
      <w:r>
        <w:rPr>
          <w:lang w:val="es-ES"/>
        </w:rPr>
        <w:t xml:space="preserve">Gestionar inventario: Este botón te llevara a tu inventario donde </w:t>
      </w:r>
      <w:r w:rsidR="00695D88">
        <w:rPr>
          <w:lang w:val="es-ES"/>
        </w:rPr>
        <w:t>podrás</w:t>
      </w:r>
      <w:r>
        <w:rPr>
          <w:lang w:val="es-ES"/>
        </w:rPr>
        <w:t xml:space="preserve"> hacer </w:t>
      </w:r>
      <w:r w:rsidR="00695D88">
        <w:rPr>
          <w:lang w:val="es-ES"/>
        </w:rPr>
        <w:t>múltiples</w:t>
      </w:r>
      <w:r>
        <w:rPr>
          <w:lang w:val="es-ES"/>
        </w:rPr>
        <w:t xml:space="preserve"> cosas con tus armas.</w:t>
      </w:r>
    </w:p>
    <w:p w14:paraId="4EBF39DA" w14:textId="6A92FBE2" w:rsidR="00973F48" w:rsidRDefault="00973F48" w:rsidP="00973F48">
      <w:pPr>
        <w:pStyle w:val="Prrafodelista"/>
        <w:numPr>
          <w:ilvl w:val="0"/>
          <w:numId w:val="14"/>
        </w:numPr>
        <w:rPr>
          <w:lang w:val="es-ES"/>
        </w:rPr>
      </w:pPr>
      <w:r>
        <w:rPr>
          <w:lang w:val="es-ES"/>
        </w:rPr>
        <w:t>Entrar en combate: Este botón te lleva a empezar un combate.</w:t>
      </w:r>
    </w:p>
    <w:p w14:paraId="619BEB1E" w14:textId="60E91CF4" w:rsidR="00973F48" w:rsidRDefault="00973F48" w:rsidP="00973F48">
      <w:pPr>
        <w:pStyle w:val="Prrafodelista"/>
        <w:numPr>
          <w:ilvl w:val="0"/>
          <w:numId w:val="14"/>
        </w:numPr>
        <w:rPr>
          <w:lang w:val="es-ES"/>
        </w:rPr>
      </w:pPr>
      <w:r>
        <w:rPr>
          <w:lang w:val="es-ES"/>
        </w:rPr>
        <w:t>Volver: Este botón de lleva a la pantalla pri</w:t>
      </w:r>
      <w:r w:rsidR="00695D88">
        <w:rPr>
          <w:lang w:val="es-ES"/>
        </w:rPr>
        <w:t>ncipal donde podrás borrar la partida continuarla o crear otra borrando esta.</w:t>
      </w:r>
    </w:p>
    <w:p w14:paraId="0FD65699" w14:textId="77777777" w:rsidR="00695D88" w:rsidRDefault="00695D88" w:rsidP="00695D88">
      <w:pPr>
        <w:rPr>
          <w:lang w:val="es-ES"/>
        </w:rPr>
      </w:pPr>
    </w:p>
    <w:p w14:paraId="439E095C" w14:textId="2318EA03" w:rsidR="00695D88" w:rsidRDefault="00695D88" w:rsidP="00695D88">
      <w:pPr>
        <w:rPr>
          <w:lang w:val="es-ES"/>
        </w:rPr>
      </w:pPr>
      <w:r>
        <w:rPr>
          <w:lang w:val="es-ES"/>
        </w:rPr>
        <w:t xml:space="preserve">4-Tienda: </w:t>
      </w:r>
    </w:p>
    <w:p w14:paraId="712BD74E" w14:textId="33B380AB" w:rsidR="00695D88" w:rsidRDefault="00695D88" w:rsidP="00695D88">
      <w:pPr>
        <w:rPr>
          <w:lang w:val="es-ES"/>
        </w:rPr>
      </w:pPr>
      <w:r>
        <w:rPr>
          <w:noProof/>
        </w:rPr>
        <w:lastRenderedPageBreak/>
        <w:drawing>
          <wp:inline distT="0" distB="0" distL="0" distR="0" wp14:anchorId="085BF744" wp14:editId="4B29A8B2">
            <wp:extent cx="2607733" cy="1466850"/>
            <wp:effectExtent l="0" t="0" r="2540" b="0"/>
            <wp:docPr id="110082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5457" cy="1471195"/>
                    </a:xfrm>
                    <a:prstGeom prst="rect">
                      <a:avLst/>
                    </a:prstGeom>
                    <a:noFill/>
                    <a:ln>
                      <a:noFill/>
                    </a:ln>
                  </pic:spPr>
                </pic:pic>
              </a:graphicData>
            </a:graphic>
          </wp:inline>
        </w:drawing>
      </w:r>
      <w:r>
        <w:rPr>
          <w:noProof/>
        </w:rPr>
        <w:drawing>
          <wp:inline distT="0" distB="0" distL="0" distR="0" wp14:anchorId="20CF66C5" wp14:editId="4783EB4F">
            <wp:extent cx="2876550" cy="1472565"/>
            <wp:effectExtent l="0" t="0" r="0" b="0"/>
            <wp:docPr id="2071968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68472" name=""/>
                    <pic:cNvPicPr/>
                  </pic:nvPicPr>
                  <pic:blipFill>
                    <a:blip r:embed="rId10"/>
                    <a:stretch>
                      <a:fillRect/>
                    </a:stretch>
                  </pic:blipFill>
                  <pic:spPr>
                    <a:xfrm>
                      <a:off x="0" y="0"/>
                      <a:ext cx="2894975" cy="1481997"/>
                    </a:xfrm>
                    <a:prstGeom prst="rect">
                      <a:avLst/>
                    </a:prstGeom>
                  </pic:spPr>
                </pic:pic>
              </a:graphicData>
            </a:graphic>
          </wp:inline>
        </w:drawing>
      </w:r>
    </w:p>
    <w:p w14:paraId="11C92CC4" w14:textId="77777777" w:rsidR="00695D88" w:rsidRDefault="00695D88" w:rsidP="00695D88">
      <w:pPr>
        <w:rPr>
          <w:lang w:val="es-ES"/>
        </w:rPr>
      </w:pPr>
    </w:p>
    <w:p w14:paraId="5396DD4B" w14:textId="10E29F66" w:rsidR="00695D88" w:rsidRDefault="00695D88" w:rsidP="00695D88">
      <w:pPr>
        <w:rPr>
          <w:lang w:val="es-ES"/>
        </w:rPr>
      </w:pPr>
      <w:r>
        <w:rPr>
          <w:lang w:val="es-ES"/>
        </w:rPr>
        <w:t xml:space="preserve">Interacción: </w:t>
      </w:r>
    </w:p>
    <w:p w14:paraId="1377437C" w14:textId="4CB26557" w:rsidR="00695D88" w:rsidRDefault="00695D88" w:rsidP="00695D88">
      <w:pPr>
        <w:rPr>
          <w:lang w:val="es-ES"/>
        </w:rPr>
      </w:pPr>
      <w:r>
        <w:rPr>
          <w:lang w:val="es-ES"/>
        </w:rPr>
        <w:t>Al pulsar en el botón del lobby te llevara a la primera foto donde podrás comprar hasta un máximo de 5 armas ya que es el tamaño del inventario del personaje, al pulsar en comprar te aparecerá la segunda foto con el arma en grande y un mensaje de que lo has comprado.</w:t>
      </w:r>
    </w:p>
    <w:p w14:paraId="1A7940F4" w14:textId="10EB4155" w:rsidR="00695D88" w:rsidRDefault="00695D88" w:rsidP="00695D88">
      <w:pPr>
        <w:rPr>
          <w:lang w:val="es-ES"/>
        </w:rPr>
      </w:pPr>
      <w:r>
        <w:rPr>
          <w:lang w:val="es-ES"/>
        </w:rPr>
        <w:t xml:space="preserve">Al darle al botón de volver al lobby te lleva a la pantalla del lobby </w:t>
      </w:r>
      <w:proofErr w:type="spellStart"/>
      <w:r>
        <w:rPr>
          <w:lang w:val="es-ES"/>
        </w:rPr>
        <w:t>ddonde</w:t>
      </w:r>
      <w:proofErr w:type="spellEnd"/>
      <w:r>
        <w:rPr>
          <w:lang w:val="es-ES"/>
        </w:rPr>
        <w:t xml:space="preserve"> volverás a poder elegir la opción que necesites.</w:t>
      </w:r>
    </w:p>
    <w:p w14:paraId="335D0EB1" w14:textId="77777777" w:rsidR="00695D88" w:rsidRDefault="00695D88" w:rsidP="00695D88">
      <w:pPr>
        <w:rPr>
          <w:lang w:val="es-ES"/>
        </w:rPr>
      </w:pPr>
    </w:p>
    <w:p w14:paraId="4B36C70B" w14:textId="4D84C2F1" w:rsidR="00695D88" w:rsidRDefault="00695D88" w:rsidP="00695D88">
      <w:pPr>
        <w:rPr>
          <w:lang w:val="es-ES"/>
        </w:rPr>
      </w:pPr>
      <w:r>
        <w:rPr>
          <w:lang w:val="es-ES"/>
        </w:rPr>
        <w:t xml:space="preserve">5-Gestion de Inventario: </w:t>
      </w:r>
    </w:p>
    <w:p w14:paraId="60D4A62D" w14:textId="658E935C" w:rsidR="00695D88" w:rsidRDefault="00695D88" w:rsidP="00695D88">
      <w:pPr>
        <w:rPr>
          <w:lang w:val="es-ES"/>
        </w:rPr>
      </w:pPr>
      <w:r>
        <w:rPr>
          <w:noProof/>
        </w:rPr>
        <w:drawing>
          <wp:inline distT="0" distB="0" distL="0" distR="0" wp14:anchorId="29B80AB6" wp14:editId="1CB11CAE">
            <wp:extent cx="5486400" cy="3086100"/>
            <wp:effectExtent l="0" t="0" r="0" b="0"/>
            <wp:docPr id="1661482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82235" name=""/>
                    <pic:cNvPicPr/>
                  </pic:nvPicPr>
                  <pic:blipFill>
                    <a:blip r:embed="rId11"/>
                    <a:stretch>
                      <a:fillRect/>
                    </a:stretch>
                  </pic:blipFill>
                  <pic:spPr>
                    <a:xfrm>
                      <a:off x="0" y="0"/>
                      <a:ext cx="5486400" cy="3086100"/>
                    </a:xfrm>
                    <a:prstGeom prst="rect">
                      <a:avLst/>
                    </a:prstGeom>
                  </pic:spPr>
                </pic:pic>
              </a:graphicData>
            </a:graphic>
          </wp:inline>
        </w:drawing>
      </w:r>
    </w:p>
    <w:p w14:paraId="65F4A043" w14:textId="77777777" w:rsidR="00695D88" w:rsidRDefault="00695D88" w:rsidP="00695D88">
      <w:pPr>
        <w:rPr>
          <w:lang w:val="es-ES"/>
        </w:rPr>
      </w:pPr>
    </w:p>
    <w:p w14:paraId="645931BC" w14:textId="603C81B2" w:rsidR="00695D88" w:rsidRDefault="00695D88" w:rsidP="00695D88">
      <w:pPr>
        <w:rPr>
          <w:lang w:val="es-ES"/>
        </w:rPr>
      </w:pPr>
      <w:r>
        <w:rPr>
          <w:lang w:val="es-ES"/>
        </w:rPr>
        <w:t xml:space="preserve">Interacción: </w:t>
      </w:r>
    </w:p>
    <w:p w14:paraId="52E9DD55" w14:textId="229D35D0" w:rsidR="00695D88" w:rsidRDefault="00695D88" w:rsidP="00695D88">
      <w:pPr>
        <w:rPr>
          <w:lang w:val="es-ES"/>
        </w:rPr>
      </w:pPr>
      <w:r>
        <w:rPr>
          <w:lang w:val="es-ES"/>
        </w:rPr>
        <w:lastRenderedPageBreak/>
        <w:t xml:space="preserve">En esta pantalla podrás equiparte y eliminar las armas que tengas en tu inventario, cuando eliminas un arma de tu inventario desaparece y si te equipas un arma </w:t>
      </w:r>
      <w:proofErr w:type="spellStart"/>
      <w:r>
        <w:rPr>
          <w:lang w:val="es-ES"/>
        </w:rPr>
        <w:t>tr</w:t>
      </w:r>
      <w:proofErr w:type="spellEnd"/>
      <w:r>
        <w:rPr>
          <w:lang w:val="es-ES"/>
        </w:rPr>
        <w:t xml:space="preserve"> servirá mas adelante para el combate.</w:t>
      </w:r>
    </w:p>
    <w:p w14:paraId="49AD0301" w14:textId="77777777" w:rsidR="00695D88" w:rsidRDefault="00695D88" w:rsidP="00695D88">
      <w:pPr>
        <w:rPr>
          <w:lang w:val="es-ES"/>
        </w:rPr>
      </w:pPr>
    </w:p>
    <w:p w14:paraId="0BDFB6B3" w14:textId="77777777" w:rsidR="00695D88" w:rsidRDefault="00695D88" w:rsidP="00695D88">
      <w:pPr>
        <w:rPr>
          <w:lang w:val="es-ES"/>
        </w:rPr>
      </w:pPr>
    </w:p>
    <w:p w14:paraId="30E9D463" w14:textId="2D1075DE" w:rsidR="00695D88" w:rsidRDefault="00695D88" w:rsidP="00695D88">
      <w:pPr>
        <w:rPr>
          <w:lang w:val="es-ES"/>
        </w:rPr>
      </w:pPr>
      <w:r>
        <w:rPr>
          <w:lang w:val="es-ES"/>
        </w:rPr>
        <w:t>6-Combate:</w:t>
      </w:r>
    </w:p>
    <w:p w14:paraId="22C19CB4" w14:textId="6C71B130" w:rsidR="00695D88" w:rsidRDefault="00695D88" w:rsidP="00695D88">
      <w:pPr>
        <w:rPr>
          <w:lang w:val="es-ES"/>
        </w:rPr>
      </w:pPr>
      <w:r>
        <w:rPr>
          <w:noProof/>
        </w:rPr>
        <w:drawing>
          <wp:inline distT="0" distB="0" distL="0" distR="0" wp14:anchorId="60A7690F" wp14:editId="627FE0E2">
            <wp:extent cx="5486400" cy="3086100"/>
            <wp:effectExtent l="0" t="0" r="0" b="0"/>
            <wp:docPr id="1977711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11381" name=""/>
                    <pic:cNvPicPr/>
                  </pic:nvPicPr>
                  <pic:blipFill>
                    <a:blip r:embed="rId12"/>
                    <a:stretch>
                      <a:fillRect/>
                    </a:stretch>
                  </pic:blipFill>
                  <pic:spPr>
                    <a:xfrm>
                      <a:off x="0" y="0"/>
                      <a:ext cx="5486400" cy="3086100"/>
                    </a:xfrm>
                    <a:prstGeom prst="rect">
                      <a:avLst/>
                    </a:prstGeom>
                  </pic:spPr>
                </pic:pic>
              </a:graphicData>
            </a:graphic>
          </wp:inline>
        </w:drawing>
      </w:r>
    </w:p>
    <w:p w14:paraId="4C53451B" w14:textId="77777777" w:rsidR="00695D88" w:rsidRDefault="00695D88" w:rsidP="00695D88">
      <w:pPr>
        <w:rPr>
          <w:lang w:val="es-ES"/>
        </w:rPr>
      </w:pPr>
    </w:p>
    <w:p w14:paraId="5581E580" w14:textId="643C67AD" w:rsidR="00695D88" w:rsidRDefault="000C59A2" w:rsidP="00695D88">
      <w:pPr>
        <w:rPr>
          <w:lang w:val="es-ES"/>
        </w:rPr>
      </w:pPr>
      <w:r>
        <w:rPr>
          <w:lang w:val="es-ES"/>
        </w:rPr>
        <w:t>Interacción</w:t>
      </w:r>
      <w:r w:rsidR="00695D88">
        <w:rPr>
          <w:lang w:val="es-ES"/>
        </w:rPr>
        <w:t xml:space="preserve">: </w:t>
      </w:r>
    </w:p>
    <w:p w14:paraId="22D52887" w14:textId="19058F06" w:rsidR="00695D88" w:rsidRDefault="00695D88" w:rsidP="00695D88">
      <w:pPr>
        <w:rPr>
          <w:lang w:val="es-ES"/>
        </w:rPr>
      </w:pPr>
      <w:r>
        <w:rPr>
          <w:lang w:val="es-ES"/>
        </w:rPr>
        <w:t>El combate consta de tres botones atacar defender y usar arma.</w:t>
      </w:r>
    </w:p>
    <w:p w14:paraId="650D5714" w14:textId="66B95A5E" w:rsidR="00695D88" w:rsidRDefault="00695D88" w:rsidP="00695D88">
      <w:pPr>
        <w:pStyle w:val="Prrafodelista"/>
        <w:numPr>
          <w:ilvl w:val="0"/>
          <w:numId w:val="15"/>
        </w:numPr>
        <w:rPr>
          <w:lang w:val="es-ES"/>
        </w:rPr>
      </w:pPr>
      <w:r>
        <w:rPr>
          <w:lang w:val="es-ES"/>
        </w:rPr>
        <w:t>Atacar: el personaje sin arma tiene un daño aleatorio entre 4 y 20 puntos de vida.</w:t>
      </w:r>
    </w:p>
    <w:p w14:paraId="1C350D22" w14:textId="561CE9C5" w:rsidR="00695D88" w:rsidRDefault="00695D88" w:rsidP="00695D88">
      <w:pPr>
        <w:pStyle w:val="Prrafodelista"/>
        <w:numPr>
          <w:ilvl w:val="0"/>
          <w:numId w:val="15"/>
        </w:numPr>
        <w:rPr>
          <w:lang w:val="es-ES"/>
        </w:rPr>
      </w:pPr>
      <w:r>
        <w:rPr>
          <w:lang w:val="es-ES"/>
        </w:rPr>
        <w:t xml:space="preserve">Defender: el personaje tiene una defensa </w:t>
      </w:r>
      <w:proofErr w:type="spellStart"/>
      <w:r>
        <w:rPr>
          <w:lang w:val="es-ES"/>
        </w:rPr>
        <w:t>bastanrte</w:t>
      </w:r>
      <w:proofErr w:type="spellEnd"/>
      <w:r>
        <w:rPr>
          <w:lang w:val="es-ES"/>
        </w:rPr>
        <w:t xml:space="preserve"> débil que sirve para que los ataques de tu enemigo hagan menos daño y para curarte.</w:t>
      </w:r>
    </w:p>
    <w:p w14:paraId="0F97D85A" w14:textId="2CCB2735" w:rsidR="00695D88" w:rsidRDefault="00695D88" w:rsidP="00695D88">
      <w:pPr>
        <w:pStyle w:val="Prrafodelista"/>
        <w:numPr>
          <w:ilvl w:val="0"/>
          <w:numId w:val="15"/>
        </w:numPr>
        <w:rPr>
          <w:lang w:val="es-ES"/>
        </w:rPr>
      </w:pPr>
      <w:r>
        <w:rPr>
          <w:lang w:val="es-ES"/>
        </w:rPr>
        <w:t xml:space="preserve">Usar arma: si el personaje tiene un arma </w:t>
      </w:r>
      <w:proofErr w:type="spellStart"/>
      <w:r>
        <w:rPr>
          <w:lang w:val="es-ES"/>
        </w:rPr>
        <w:t>equipasda</w:t>
      </w:r>
      <w:proofErr w:type="spellEnd"/>
      <w:r>
        <w:rPr>
          <w:lang w:val="es-ES"/>
        </w:rPr>
        <w:t xml:space="preserve"> hará el daño que tiene el arma, sino no hará daño y el turno lo </w:t>
      </w:r>
      <w:proofErr w:type="spellStart"/>
      <w:r>
        <w:rPr>
          <w:lang w:val="es-ES"/>
        </w:rPr>
        <w:t>perdera</w:t>
      </w:r>
      <w:proofErr w:type="spellEnd"/>
      <w:r>
        <w:rPr>
          <w:lang w:val="es-ES"/>
        </w:rPr>
        <w:t>.</w:t>
      </w:r>
    </w:p>
    <w:p w14:paraId="472F1124" w14:textId="77777777" w:rsidR="00695D88" w:rsidRDefault="00695D88" w:rsidP="00695D88">
      <w:pPr>
        <w:rPr>
          <w:lang w:val="es-ES"/>
        </w:rPr>
      </w:pPr>
    </w:p>
    <w:p w14:paraId="770D58FB" w14:textId="7A360944" w:rsidR="00695D88" w:rsidRDefault="00695D88" w:rsidP="00695D88">
      <w:pPr>
        <w:rPr>
          <w:lang w:val="es-ES"/>
        </w:rPr>
      </w:pPr>
      <w:r>
        <w:rPr>
          <w:lang w:val="es-ES"/>
        </w:rPr>
        <w:t>Cosas a la vista:</w:t>
      </w:r>
    </w:p>
    <w:p w14:paraId="23D1E293" w14:textId="10709D87" w:rsidR="000C59A2" w:rsidRDefault="000C59A2" w:rsidP="00695D88">
      <w:pPr>
        <w:rPr>
          <w:lang w:val="es-ES"/>
        </w:rPr>
      </w:pPr>
      <w:r>
        <w:rPr>
          <w:lang w:val="es-ES"/>
        </w:rPr>
        <w:t xml:space="preserve">La barra de vida </w:t>
      </w:r>
      <w:r w:rsidR="00642A59">
        <w:rPr>
          <w:lang w:val="es-ES"/>
        </w:rPr>
        <w:t>de los personajes</w:t>
      </w:r>
      <w:r>
        <w:rPr>
          <w:lang w:val="es-ES"/>
        </w:rPr>
        <w:t xml:space="preserve"> según el porcentaje de vida que tengan cambiara de color, además el enemigo tiene características totalmente aleatorias algunos son fui difíciles de ganar y otros muy fáciles.</w:t>
      </w:r>
    </w:p>
    <w:p w14:paraId="280AA24F" w14:textId="0A3617D6" w:rsidR="000C59A2" w:rsidRDefault="000C59A2" w:rsidP="00695D88">
      <w:pPr>
        <w:rPr>
          <w:lang w:val="es-ES"/>
        </w:rPr>
      </w:pPr>
      <w:r>
        <w:rPr>
          <w:lang w:val="es-ES"/>
        </w:rPr>
        <w:lastRenderedPageBreak/>
        <w:t xml:space="preserve">Al terminar el combate aparecerá un botón que te </w:t>
      </w:r>
      <w:r w:rsidR="00642A59">
        <w:rPr>
          <w:lang w:val="es-ES"/>
        </w:rPr>
        <w:t>llevará</w:t>
      </w:r>
      <w:r>
        <w:rPr>
          <w:lang w:val="es-ES"/>
        </w:rPr>
        <w:t xml:space="preserve"> de nuevo al lobby.</w:t>
      </w:r>
    </w:p>
    <w:p w14:paraId="56D39A74" w14:textId="77777777" w:rsidR="000C59A2" w:rsidRDefault="000C59A2" w:rsidP="00695D88">
      <w:pPr>
        <w:rPr>
          <w:lang w:val="es-ES"/>
        </w:rPr>
      </w:pPr>
    </w:p>
    <w:p w14:paraId="40FE973B" w14:textId="77777777" w:rsidR="000C59A2" w:rsidRDefault="000C59A2" w:rsidP="00695D88">
      <w:pPr>
        <w:rPr>
          <w:lang w:val="es-ES"/>
        </w:rPr>
      </w:pPr>
    </w:p>
    <w:p w14:paraId="4E4E05BE" w14:textId="77777777" w:rsidR="000C59A2" w:rsidRDefault="000C59A2" w:rsidP="00695D88">
      <w:pPr>
        <w:rPr>
          <w:lang w:val="es-ES"/>
        </w:rPr>
      </w:pPr>
    </w:p>
    <w:p w14:paraId="626E8CB0" w14:textId="77777777" w:rsidR="000C59A2" w:rsidRPr="00695D88" w:rsidRDefault="000C59A2" w:rsidP="00695D88">
      <w:pPr>
        <w:rPr>
          <w:lang w:val="es-ES"/>
        </w:rPr>
      </w:pPr>
    </w:p>
    <w:sectPr w:rsidR="000C59A2" w:rsidRPr="00695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02246C"/>
    <w:multiLevelType w:val="hybridMultilevel"/>
    <w:tmpl w:val="D29646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0E378AC"/>
    <w:multiLevelType w:val="hybridMultilevel"/>
    <w:tmpl w:val="CA3E62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ED92E19"/>
    <w:multiLevelType w:val="hybridMultilevel"/>
    <w:tmpl w:val="BF3A8458"/>
    <w:lvl w:ilvl="0" w:tplc="8762371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4E221AD"/>
    <w:multiLevelType w:val="hybridMultilevel"/>
    <w:tmpl w:val="DF963F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F294DC2"/>
    <w:multiLevelType w:val="hybridMultilevel"/>
    <w:tmpl w:val="C1321650"/>
    <w:lvl w:ilvl="0" w:tplc="174E8326">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7C20E36"/>
    <w:multiLevelType w:val="hybridMultilevel"/>
    <w:tmpl w:val="AAF609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55907461">
    <w:abstractNumId w:val="8"/>
  </w:num>
  <w:num w:numId="2" w16cid:durableId="1038319396">
    <w:abstractNumId w:val="6"/>
  </w:num>
  <w:num w:numId="3" w16cid:durableId="2127658619">
    <w:abstractNumId w:val="5"/>
  </w:num>
  <w:num w:numId="4" w16cid:durableId="116342864">
    <w:abstractNumId w:val="4"/>
  </w:num>
  <w:num w:numId="5" w16cid:durableId="1264459667">
    <w:abstractNumId w:val="7"/>
  </w:num>
  <w:num w:numId="6" w16cid:durableId="1572884564">
    <w:abstractNumId w:val="3"/>
  </w:num>
  <w:num w:numId="7" w16cid:durableId="957493771">
    <w:abstractNumId w:val="2"/>
  </w:num>
  <w:num w:numId="8" w16cid:durableId="1177578533">
    <w:abstractNumId w:val="1"/>
  </w:num>
  <w:num w:numId="9" w16cid:durableId="1439108563">
    <w:abstractNumId w:val="0"/>
  </w:num>
  <w:num w:numId="10" w16cid:durableId="174803817">
    <w:abstractNumId w:val="11"/>
  </w:num>
  <w:num w:numId="11" w16cid:durableId="947855113">
    <w:abstractNumId w:val="14"/>
  </w:num>
  <w:num w:numId="12" w16cid:durableId="1952853548">
    <w:abstractNumId w:val="13"/>
  </w:num>
  <w:num w:numId="13" w16cid:durableId="1963539689">
    <w:abstractNumId w:val="12"/>
  </w:num>
  <w:num w:numId="14" w16cid:durableId="237444426">
    <w:abstractNumId w:val="9"/>
  </w:num>
  <w:num w:numId="15" w16cid:durableId="13171026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9A2"/>
    <w:rsid w:val="0015074B"/>
    <w:rsid w:val="001A45CB"/>
    <w:rsid w:val="0029639D"/>
    <w:rsid w:val="00326F90"/>
    <w:rsid w:val="00437C22"/>
    <w:rsid w:val="005C1C0F"/>
    <w:rsid w:val="00642A59"/>
    <w:rsid w:val="00695D88"/>
    <w:rsid w:val="006B68DB"/>
    <w:rsid w:val="00882EAE"/>
    <w:rsid w:val="00973F48"/>
    <w:rsid w:val="00AA1D8D"/>
    <w:rsid w:val="00B47730"/>
    <w:rsid w:val="00CB0664"/>
    <w:rsid w:val="00E8033E"/>
    <w:rsid w:val="00E912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663CA3"/>
  <w14:defaultImageDpi w14:val="300"/>
  <w15:docId w15:val="{20E197D9-4E75-4235-8FAE-EA35EAB1E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564</Words>
  <Characters>3103</Characters>
  <Application>Microsoft Office Word</Application>
  <DocSecurity>0</DocSecurity>
  <Lines>25</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3</cp:revision>
  <dcterms:created xsi:type="dcterms:W3CDTF">2025-04-08T14:48:00Z</dcterms:created>
  <dcterms:modified xsi:type="dcterms:W3CDTF">2025-04-08T14:49:00Z</dcterms:modified>
  <cp:category/>
</cp:coreProperties>
</file>